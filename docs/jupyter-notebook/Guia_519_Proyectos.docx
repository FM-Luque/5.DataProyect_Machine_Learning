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F1A68" w14:textId="77777777" w:rsidR="00FD7C5F" w:rsidRPr="0051589E" w:rsidRDefault="00000000" w:rsidP="00703F95">
      <w:pPr>
        <w:pStyle w:val="Ttulo"/>
        <w:spacing w:after="0" w:line="276" w:lineRule="auto"/>
        <w:rPr>
          <w:b/>
          <w:bCs/>
          <w:sz w:val="32"/>
          <w:szCs w:val="32"/>
        </w:rPr>
      </w:pPr>
      <w:r w:rsidRPr="0051589E">
        <w:rPr>
          <w:b/>
          <w:bCs/>
          <w:sz w:val="32"/>
          <w:szCs w:val="32"/>
        </w:rPr>
        <w:t>519 PROYECTOS v1.0 - GUIA RAPIDA COMENTADA</w:t>
      </w:r>
    </w:p>
    <w:p w14:paraId="27D6AFB5" w14:textId="77777777" w:rsidR="00703F95" w:rsidRPr="0015061A" w:rsidRDefault="00703F95" w:rsidP="00703F95">
      <w:pPr>
        <w:spacing w:after="0"/>
        <w:rPr>
          <w:sz w:val="16"/>
          <w:szCs w:val="16"/>
          <w:lang w:val="es-ES"/>
        </w:rPr>
      </w:pPr>
    </w:p>
    <w:p w14:paraId="02593CEA" w14:textId="77777777" w:rsidR="00B31504" w:rsidRPr="00B31504" w:rsidRDefault="00B31504" w:rsidP="00B31504">
      <w:pPr>
        <w:spacing w:after="0"/>
        <w:rPr>
          <w:lang w:val="es-ES"/>
        </w:rPr>
      </w:pPr>
      <w:r w:rsidRPr="00B31504">
        <w:rPr>
          <w:lang w:val="es-ES"/>
        </w:rPr>
        <w:t>import sys</w:t>
      </w:r>
    </w:p>
    <w:p w14:paraId="3482865F" w14:textId="77777777" w:rsidR="00B31504" w:rsidRPr="00B31504" w:rsidRDefault="00B31504" w:rsidP="00B31504">
      <w:pPr>
        <w:spacing w:after="0"/>
        <w:rPr>
          <w:lang w:val="es-ES"/>
        </w:rPr>
      </w:pPr>
      <w:r w:rsidRPr="00B31504">
        <w:rPr>
          <w:lang w:val="es-ES"/>
        </w:rPr>
        <w:t>from pathlib import Path</w:t>
      </w:r>
    </w:p>
    <w:p w14:paraId="0E69A82F" w14:textId="77777777" w:rsidR="00B31504" w:rsidRPr="0015061A" w:rsidRDefault="00B31504" w:rsidP="00B31504">
      <w:pPr>
        <w:spacing w:after="0"/>
        <w:rPr>
          <w:sz w:val="12"/>
          <w:szCs w:val="12"/>
          <w:lang w:val="es-ES"/>
        </w:rPr>
      </w:pPr>
    </w:p>
    <w:p w14:paraId="0665CA00" w14:textId="77777777" w:rsidR="00B31504" w:rsidRPr="00B31504" w:rsidRDefault="00B31504" w:rsidP="00B31504">
      <w:pPr>
        <w:spacing w:after="0"/>
        <w:rPr>
          <w:lang w:val="es-ES"/>
        </w:rPr>
      </w:pPr>
      <w:r w:rsidRPr="00B31504">
        <w:rPr>
          <w:lang w:val="es-ES"/>
        </w:rPr>
        <w:t>sys.path.append(str(Path().resolve().parent))</w:t>
      </w:r>
    </w:p>
    <w:p w14:paraId="66D3DEEB" w14:textId="77777777" w:rsidR="00B31504" w:rsidRPr="0015061A" w:rsidRDefault="00B31504" w:rsidP="00703F95">
      <w:pPr>
        <w:spacing w:after="0"/>
        <w:rPr>
          <w:sz w:val="16"/>
          <w:szCs w:val="16"/>
          <w:lang w:val="es-ES"/>
        </w:rPr>
      </w:pPr>
    </w:p>
    <w:p w14:paraId="4D2BF0E4" w14:textId="4BB968A6" w:rsidR="00703F95" w:rsidRP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>import sp_carga_exploracion as sc</w:t>
      </w:r>
    </w:p>
    <w:p w14:paraId="0F11E3D2" w14:textId="77D89AD9" w:rsidR="00703F95" w:rsidRP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>import sp_limpieza_transfromacion as sl</w:t>
      </w:r>
    </w:p>
    <w:p w14:paraId="6F8D671F" w14:textId="7F3F1CCD" w:rsidR="00703F95" w:rsidRP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>import sp_eda as se</w:t>
      </w:r>
    </w:p>
    <w:p w14:paraId="625B9F75" w14:textId="59EDE57A" w:rsidR="00703F95" w:rsidRP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>import sp_abtest as ss</w:t>
      </w:r>
    </w:p>
    <w:p w14:paraId="70013227" w14:textId="0BCDA114" w:rsid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>import sp_modelado as sm</w:t>
      </w:r>
    </w:p>
    <w:p w14:paraId="3C3D2DBE" w14:textId="759668E2" w:rsidR="00703F95" w:rsidRDefault="00703F95" w:rsidP="00703F95">
      <w:pPr>
        <w:spacing w:after="0"/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 xml:space="preserve">import </w:t>
      </w:r>
      <w:r>
        <w:rPr>
          <w:lang w:val="es-ES"/>
        </w:rPr>
        <w:t>sp</w:t>
      </w:r>
      <w:r>
        <w:t>_clustering as cl</w:t>
      </w:r>
    </w:p>
    <w:p w14:paraId="5EF72B92" w14:textId="7D1018C8" w:rsidR="00703F95" w:rsidRPr="00703F95" w:rsidRDefault="00703F95" w:rsidP="00703F95">
      <w:pPr>
        <w:spacing w:after="0"/>
        <w:rPr>
          <w:lang w:val="es-ES"/>
        </w:rPr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 xml:space="preserve">import </w:t>
      </w:r>
      <w:r>
        <w:t>sp_series_temporales</w:t>
      </w:r>
      <w:r>
        <w:rPr>
          <w:lang w:val="es-ES"/>
        </w:rPr>
        <w:t xml:space="preserve"> </w:t>
      </w:r>
      <w:r w:rsidRPr="00703F95">
        <w:rPr>
          <w:lang w:val="es-ES"/>
        </w:rPr>
        <w:t>as s</w:t>
      </w:r>
      <w:r>
        <w:rPr>
          <w:lang w:val="es-ES"/>
        </w:rPr>
        <w:t>t</w:t>
      </w:r>
    </w:p>
    <w:p w14:paraId="3172F6CA" w14:textId="25958EDD" w:rsidR="00703F95" w:rsidRDefault="00703F95" w:rsidP="00703F95">
      <w:pPr>
        <w:spacing w:after="0"/>
      </w:pPr>
      <w:r w:rsidRPr="00703F95">
        <w:rPr>
          <w:lang w:val="es-ES"/>
        </w:rPr>
        <w:t xml:space="preserve">from </w:t>
      </w:r>
      <w:r>
        <w:rPr>
          <w:lang w:val="es-ES"/>
        </w:rPr>
        <w:t xml:space="preserve">framework </w:t>
      </w:r>
      <w:r w:rsidRPr="00703F95">
        <w:rPr>
          <w:lang w:val="es-ES"/>
        </w:rPr>
        <w:t xml:space="preserve">import </w:t>
      </w:r>
      <w:r>
        <w:t>sp_imputacion_</w:t>
      </w:r>
      <w:r w:rsidR="006629CD">
        <w:t>avanzada as</w:t>
      </w:r>
      <w:r>
        <w:t xml:space="preserve"> s</w:t>
      </w:r>
      <w:r w:rsidR="009A54A9">
        <w:t>a</w:t>
      </w:r>
    </w:p>
    <w:p w14:paraId="3B3F47E5" w14:textId="77777777" w:rsidR="00703F95" w:rsidRPr="0051589E" w:rsidRDefault="00703F95" w:rsidP="00703F95">
      <w:pPr>
        <w:spacing w:after="0"/>
        <w:rPr>
          <w:sz w:val="12"/>
          <w:szCs w:val="12"/>
        </w:rPr>
      </w:pPr>
    </w:p>
    <w:p w14:paraId="449DF04A" w14:textId="77777777" w:rsidR="00FD7C5F" w:rsidRDefault="00000000" w:rsidP="00703F95">
      <w:pPr>
        <w:pStyle w:val="Ttulo1"/>
        <w:spacing w:before="0"/>
      </w:pPr>
      <w:r>
        <w:t>Estructura de Carpetas</w:t>
      </w:r>
    </w:p>
    <w:p w14:paraId="7A181388" w14:textId="77777777" w:rsidR="00FD7C5F" w:rsidRDefault="00000000" w:rsidP="00703F95">
      <w:pPr>
        <w:spacing w:after="0"/>
      </w:pPr>
      <w:r>
        <w:t>data/raw -&gt; Datos originales. Nunca modificar.</w:t>
      </w:r>
    </w:p>
    <w:p w14:paraId="398D0686" w14:textId="77777777" w:rsidR="00FD7C5F" w:rsidRDefault="00000000" w:rsidP="00703F95">
      <w:pPr>
        <w:spacing w:after="0"/>
      </w:pPr>
      <w:r>
        <w:t>data/processed -&gt; Datos limpios y preparados.</w:t>
      </w:r>
    </w:p>
    <w:p w14:paraId="188B768B" w14:textId="63D26D8E" w:rsidR="00C56677" w:rsidRDefault="00C56677" w:rsidP="00703F95">
      <w:pPr>
        <w:spacing w:after="0"/>
      </w:pPr>
      <w:r>
        <w:t>docs -&gt; Documentacion</w:t>
      </w:r>
      <w:r w:rsidRPr="00C56677">
        <w:t xml:space="preserve"> del proyecto (instrucciones, rúbricas, enunciados), que no es dato ni código ni informe final.</w:t>
      </w:r>
    </w:p>
    <w:p w14:paraId="14C2BD39" w14:textId="77777777" w:rsidR="00FD7C5F" w:rsidRDefault="00000000" w:rsidP="00703F95">
      <w:pPr>
        <w:spacing w:after="0"/>
      </w:pPr>
      <w:r>
        <w:t>notebooks -&gt; Aprendizaje y análisis.</w:t>
      </w:r>
    </w:p>
    <w:p w14:paraId="0DE1FDBD" w14:textId="77777777" w:rsidR="00FD7C5F" w:rsidRDefault="00000000" w:rsidP="00703F95">
      <w:pPr>
        <w:spacing w:after="0"/>
      </w:pPr>
      <w:r>
        <w:t>reports -&gt; Informes finales.</w:t>
      </w:r>
    </w:p>
    <w:p w14:paraId="31D000D2" w14:textId="77777777" w:rsidR="00FD7C5F" w:rsidRDefault="00000000" w:rsidP="00703F95">
      <w:pPr>
        <w:spacing w:after="0"/>
      </w:pPr>
      <w:r>
        <w:t>dashboard -&gt; Aplicación Streamlit.</w:t>
      </w:r>
    </w:p>
    <w:p w14:paraId="13BC44DE" w14:textId="77777777" w:rsidR="00FD7C5F" w:rsidRDefault="00000000" w:rsidP="00703F95">
      <w:pPr>
        <w:spacing w:after="0"/>
      </w:pPr>
      <w:r>
        <w:t>src -&gt; Código reutilizable.</w:t>
      </w:r>
    </w:p>
    <w:p w14:paraId="38AAC48D" w14:textId="77777777" w:rsidR="00FD7C5F" w:rsidRDefault="00000000" w:rsidP="00703F95">
      <w:pPr>
        <w:spacing w:after="0"/>
      </w:pPr>
      <w:r>
        <w:t>tests -&gt; Pruebas y validaciones.</w:t>
      </w:r>
    </w:p>
    <w:p w14:paraId="3D2F3B7B" w14:textId="77777777" w:rsidR="0051589E" w:rsidRPr="0051589E" w:rsidRDefault="0051589E" w:rsidP="00703F95">
      <w:pPr>
        <w:spacing w:after="0"/>
        <w:rPr>
          <w:sz w:val="12"/>
          <w:szCs w:val="12"/>
        </w:rPr>
      </w:pPr>
    </w:p>
    <w:p w14:paraId="0A432F24" w14:textId="77777777" w:rsidR="00FD7C5F" w:rsidRDefault="00000000" w:rsidP="006629CD">
      <w:pPr>
        <w:pStyle w:val="Ttulo1"/>
        <w:spacing w:before="0"/>
      </w:pPr>
      <w:r>
        <w:t>Git y GitHub</w:t>
      </w:r>
    </w:p>
    <w:p w14:paraId="4E742A5B" w14:textId="77777777" w:rsidR="00FD7C5F" w:rsidRDefault="00000000" w:rsidP="00703F95">
      <w:pPr>
        <w:spacing w:after="0"/>
      </w:pPr>
      <w:r>
        <w:t>git init -&gt; Inicializar Git.</w:t>
      </w:r>
    </w:p>
    <w:p w14:paraId="5989BA53" w14:textId="77777777" w:rsidR="00FD7C5F" w:rsidRDefault="00000000" w:rsidP="00703F95">
      <w:pPr>
        <w:spacing w:after="0"/>
      </w:pPr>
      <w:r>
        <w:t>git clone URL -&gt; Clonar repositorio.</w:t>
      </w:r>
    </w:p>
    <w:p w14:paraId="13BDF71E" w14:textId="77777777" w:rsidR="00FD7C5F" w:rsidRDefault="00000000" w:rsidP="00703F95">
      <w:pPr>
        <w:spacing w:after="0"/>
      </w:pPr>
      <w:r>
        <w:t>code . -&gt; Abrir en VS Code.</w:t>
      </w:r>
    </w:p>
    <w:p w14:paraId="79BE0220" w14:textId="77777777" w:rsidR="00FD7C5F" w:rsidRDefault="00000000" w:rsidP="00703F95">
      <w:pPr>
        <w:spacing w:after="0"/>
      </w:pPr>
      <w:r>
        <w:t>git add . -&gt; Preparar cambios.</w:t>
      </w:r>
    </w:p>
    <w:p w14:paraId="096489BA" w14:textId="77777777" w:rsidR="00FD7C5F" w:rsidRDefault="00000000" w:rsidP="00703F95">
      <w:pPr>
        <w:spacing w:after="0"/>
      </w:pPr>
      <w:r>
        <w:t>git commit -m -&gt; Guardar versión.</w:t>
      </w:r>
    </w:p>
    <w:p w14:paraId="71046109" w14:textId="77777777" w:rsidR="00FD7C5F" w:rsidRDefault="00000000" w:rsidP="00703F95">
      <w:pPr>
        <w:spacing w:after="0"/>
      </w:pPr>
      <w:r>
        <w:t>git push -&gt; Subir cambios.</w:t>
      </w:r>
    </w:p>
    <w:p w14:paraId="500B8683" w14:textId="77777777" w:rsidR="00FD7C5F" w:rsidRDefault="00000000" w:rsidP="00703F95">
      <w:pPr>
        <w:spacing w:after="0"/>
      </w:pPr>
      <w:r>
        <w:t>git pull -&gt; Descargar cambios.</w:t>
      </w:r>
    </w:p>
    <w:p w14:paraId="65342D53" w14:textId="77777777" w:rsidR="00FD7C5F" w:rsidRDefault="00000000" w:rsidP="00703F95">
      <w:pPr>
        <w:spacing w:after="0"/>
      </w:pPr>
      <w:r>
        <w:t>git remote -v -&gt; Ver remoto.</w:t>
      </w:r>
    </w:p>
    <w:p w14:paraId="1DBBABE9" w14:textId="77777777" w:rsidR="00FD7C5F" w:rsidRDefault="00000000" w:rsidP="00703F95">
      <w:pPr>
        <w:spacing w:after="0"/>
      </w:pPr>
      <w:r>
        <w:t>git remote remove origin -&gt; Quitar remoto.</w:t>
      </w:r>
    </w:p>
    <w:p w14:paraId="43BECC8E" w14:textId="197AC3C8" w:rsidR="00940450" w:rsidRDefault="00000000" w:rsidP="00703F95">
      <w:pPr>
        <w:spacing w:after="0"/>
      </w:pPr>
      <w:r>
        <w:t>Remove-Item -Recurse -Force .git -&gt; Desconectar proyecto de Git</w:t>
      </w:r>
    </w:p>
    <w:p w14:paraId="58269E62" w14:textId="24E35A45" w:rsidR="00940450" w:rsidRDefault="00940450" w:rsidP="00703F95">
      <w:pPr>
        <w:spacing w:after="0"/>
      </w:pPr>
      <w:r>
        <w:t xml:space="preserve">   cd “..\carpeta a cambiar” -&gt;.  Para cambiar de carpeta</w:t>
      </w:r>
    </w:p>
    <w:p w14:paraId="1E7FAFC8" w14:textId="77777777" w:rsidR="0051589E" w:rsidRPr="0051589E" w:rsidRDefault="0051589E" w:rsidP="00703F95">
      <w:pPr>
        <w:spacing w:after="0"/>
        <w:rPr>
          <w:sz w:val="12"/>
          <w:szCs w:val="12"/>
        </w:rPr>
      </w:pPr>
    </w:p>
    <w:p w14:paraId="6E491E99" w14:textId="267DFEE8" w:rsidR="009E63D4" w:rsidRPr="00C56677" w:rsidRDefault="00000000" w:rsidP="00C56677">
      <w:pPr>
        <w:pStyle w:val="Ttulo1"/>
        <w:spacing w:before="0"/>
      </w:pPr>
      <w:r>
        <w:t>Framework</w:t>
      </w:r>
    </w:p>
    <w:p w14:paraId="3FC9A537" w14:textId="77777777" w:rsidR="009E63D4" w:rsidRPr="009E63D4" w:rsidRDefault="009E63D4" w:rsidP="009E63D4">
      <w:pPr>
        <w:spacing w:after="0"/>
        <w:rPr>
          <w:lang w:val="es-ES"/>
        </w:rPr>
      </w:pPr>
      <w:r w:rsidRPr="009E63D4">
        <w:rPr>
          <w:lang w:val="es-ES"/>
        </w:rPr>
        <w:t>sp_integracion.py</w:t>
      </w:r>
    </w:p>
    <w:p w14:paraId="245A3B55" w14:textId="77777777" w:rsidR="009E63D4" w:rsidRPr="009E63D4" w:rsidRDefault="009E63D4" w:rsidP="009E63D4">
      <w:pPr>
        <w:spacing w:after="0"/>
        <w:rPr>
          <w:lang w:val="es-ES"/>
        </w:rPr>
      </w:pPr>
      <w:r w:rsidRPr="009E63D4">
        <w:rPr>
          <w:lang w:val="es-ES"/>
        </w:rPr>
        <w:t>sp_carga_exploracion.py</w:t>
      </w:r>
    </w:p>
    <w:p w14:paraId="68764B2F" w14:textId="77777777" w:rsidR="009E63D4" w:rsidRP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sp_limpieza_transformacion.py</w:t>
      </w:r>
    </w:p>
    <w:p w14:paraId="37C6140C" w14:textId="77777777" w:rsid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sp_eda.py</w:t>
      </w:r>
    </w:p>
    <w:p w14:paraId="361D874F" w14:textId="5C2D6BD8" w:rsidR="0015061A" w:rsidRPr="009E63D4" w:rsidRDefault="0015061A" w:rsidP="009E63D4">
      <w:pPr>
        <w:spacing w:after="0" w:line="240" w:lineRule="auto"/>
        <w:rPr>
          <w:lang w:val="es-ES"/>
        </w:rPr>
      </w:pPr>
      <w:r>
        <w:rPr>
          <w:lang w:val="es-ES"/>
        </w:rPr>
        <w:t>sp_imputacion_avanzada.py</w:t>
      </w:r>
    </w:p>
    <w:p w14:paraId="0DC4EA2E" w14:textId="77777777" w:rsidR="009E63D4" w:rsidRP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sp_abtest.py</w:t>
      </w:r>
    </w:p>
    <w:p w14:paraId="1FAA1A6A" w14:textId="77777777" w:rsidR="009E63D4" w:rsidRP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sp_modelado.py</w:t>
      </w:r>
    </w:p>
    <w:p w14:paraId="0CB4E63A" w14:textId="77777777" w:rsidR="009E63D4" w:rsidRP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sp_clustering.py</w:t>
      </w:r>
    </w:p>
    <w:p w14:paraId="42DD3C47" w14:textId="77777777" w:rsidR="009E63D4" w:rsidRPr="009E63D4" w:rsidRDefault="009E63D4" w:rsidP="009E63D4">
      <w:pPr>
        <w:spacing w:after="0" w:line="240" w:lineRule="auto"/>
        <w:rPr>
          <w:lang w:val="es-ES"/>
        </w:rPr>
      </w:pPr>
      <w:r w:rsidRPr="009E63D4">
        <w:rPr>
          <w:lang w:val="es-ES"/>
        </w:rPr>
        <w:t>sp_series_temporales.py</w:t>
      </w:r>
    </w:p>
    <w:p w14:paraId="4F2A0BE6" w14:textId="77777777" w:rsidR="009E63D4" w:rsidRDefault="009E63D4" w:rsidP="009E63D4"/>
    <w:p w14:paraId="17A5ED29" w14:textId="77777777" w:rsidR="0015061A" w:rsidRDefault="0015061A" w:rsidP="009E63D4"/>
    <w:p w14:paraId="54A303AD" w14:textId="77777777" w:rsidR="0015061A" w:rsidRDefault="0015061A" w:rsidP="0015061A">
      <w:pPr>
        <w:pStyle w:val="Ttulo1"/>
        <w:spacing w:before="0"/>
      </w:pPr>
      <w:r>
        <w:lastRenderedPageBreak/>
        <w:t>Soportes src</w:t>
      </w:r>
    </w:p>
    <w:p w14:paraId="0CD0F91D" w14:textId="337A43A9" w:rsidR="0015061A" w:rsidRDefault="0015061A" w:rsidP="0015061A">
      <w:pPr>
        <w:spacing w:after="0"/>
      </w:pPr>
      <w:r>
        <w:t>soporte_utils.py -&gt; Funciones auxiliares.</w:t>
      </w:r>
    </w:p>
    <w:p w14:paraId="1878F00C" w14:textId="4F53B1DB" w:rsidR="0015061A" w:rsidRDefault="0015061A" w:rsidP="0015061A">
      <w:pPr>
        <w:spacing w:after="0"/>
      </w:pPr>
      <w:r>
        <w:t>soporte_utils_visual.py -&gt; Funciones auxiliares visualizacion</w:t>
      </w:r>
    </w:p>
    <w:p w14:paraId="4F869DAD" w14:textId="6FE48C9E" w:rsidR="0015061A" w:rsidRDefault="0015061A" w:rsidP="0015061A">
      <w:pPr>
        <w:spacing w:after="0"/>
      </w:pPr>
      <w:r>
        <w:t>soporte_utils_ml.py-&gt; Funciones auxiliares ml</w:t>
      </w:r>
    </w:p>
    <w:p w14:paraId="384F268C" w14:textId="77777777" w:rsidR="0015061A" w:rsidRDefault="0015061A" w:rsidP="0015061A">
      <w:pPr>
        <w:spacing w:after="0"/>
      </w:pPr>
    </w:p>
    <w:p w14:paraId="6E97EAB5" w14:textId="22C3C91C" w:rsidR="009E63D4" w:rsidRDefault="009E63D4" w:rsidP="009E63D4">
      <w:pPr>
        <w:pStyle w:val="Ttulo1"/>
        <w:spacing w:before="0"/>
      </w:pPr>
      <w:r>
        <w:t>Notebooks</w:t>
      </w:r>
      <w:r w:rsidR="00C56677">
        <w:t xml:space="preserve"> </w:t>
      </w:r>
      <w:r w:rsidR="00C56677" w:rsidRPr="00C56677">
        <w:t>un solo tipo de modelo (la mayoría de proyectos)</w:t>
      </w:r>
    </w:p>
    <w:p w14:paraId="78F5B7B4" w14:textId="5265E924" w:rsidR="009E63D4" w:rsidRPr="009E63D4" w:rsidRDefault="009E63D4" w:rsidP="009E63D4">
      <w:pPr>
        <w:spacing w:after="0"/>
      </w:pPr>
      <w:r>
        <w:t>crear_estructura. ipynb</w:t>
      </w:r>
    </w:p>
    <w:p w14:paraId="5C9330C7" w14:textId="7B7C35CF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integracion.ipynb</w:t>
      </w:r>
    </w:p>
    <w:p w14:paraId="45C7DF4B" w14:textId="77777777" w:rsidR="009E63D4" w:rsidRPr="0015061A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es-ES" w:eastAsia="es-ES"/>
        </w:rPr>
      </w:pPr>
    </w:p>
    <w:p w14:paraId="4D4534A7" w14:textId="38F33555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00_consultas_referencia.ipynb</w:t>
      </w:r>
    </w:p>
    <w:p w14:paraId="2591C443" w14:textId="6B80BD61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1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_carga_exploracion.ipynb</w:t>
      </w:r>
    </w:p>
    <w:p w14:paraId="30217CDE" w14:textId="0128E9C4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2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_limpieza_transformacion.ipynb</w:t>
      </w:r>
    </w:p>
    <w:p w14:paraId="5A478DCA" w14:textId="2E086B53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3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_eda.ipynb</w:t>
      </w:r>
    </w:p>
    <w:p w14:paraId="4821DA12" w14:textId="6045CE63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4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_abtest.ipynb</w:t>
      </w:r>
    </w:p>
    <w:p w14:paraId="036BB3CC" w14:textId="625F6E4D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5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_modelado.ipynb</w:t>
      </w:r>
    </w:p>
    <w:p w14:paraId="23ECFDE5" w14:textId="566440A5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6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_clustering.ipynb</w:t>
      </w:r>
    </w:p>
    <w:p w14:paraId="64E24877" w14:textId="25C72F3E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7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_series_temporales.ipynb</w:t>
      </w:r>
    </w:p>
    <w:p w14:paraId="00521B98" w14:textId="03136248" w:rsidR="009E63D4" w:rsidRPr="009E63D4" w:rsidRDefault="009E63D4" w:rsidP="009E63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8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_dashboard.ipynb</w:t>
      </w:r>
    </w:p>
    <w:p w14:paraId="72D8CBEE" w14:textId="77777777" w:rsidR="0015061A" w:rsidRDefault="0015061A" w:rsidP="00C56677">
      <w:pPr>
        <w:pStyle w:val="Ttulo1"/>
        <w:spacing w:before="0"/>
        <w:rPr>
          <w:sz w:val="18"/>
          <w:szCs w:val="18"/>
        </w:rPr>
      </w:pPr>
    </w:p>
    <w:p w14:paraId="67D92FCE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1. Estadística</w:t>
      </w:r>
    </w:p>
    <w:p w14:paraId="120BD412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2. Limpieza y preparación de datos</w:t>
      </w:r>
    </w:p>
    <w:p w14:paraId="6AD36F08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3. Machine Learning Supervisado</w:t>
      </w:r>
    </w:p>
    <w:p w14:paraId="4C578476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   ├─ Regresión</w:t>
      </w:r>
    </w:p>
    <w:p w14:paraId="548174C3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   └─ Clasificación</w:t>
      </w:r>
    </w:p>
    <w:p w14:paraId="05694B23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      (sp_modelado.py)</w:t>
      </w:r>
    </w:p>
    <w:p w14:paraId="33743F94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4. Machine Learning No Supervisado</w:t>
      </w:r>
    </w:p>
    <w:p w14:paraId="0DB7DDA5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   └─ Clustering</w:t>
      </w:r>
    </w:p>
    <w:p w14:paraId="61BEC45A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      (sp_clustering.py)</w:t>
      </w:r>
    </w:p>
    <w:p w14:paraId="6E7FA07C" w14:textId="77777777" w:rsidR="00F95D05" w:rsidRPr="00F95D05" w:rsidRDefault="00F95D05" w:rsidP="00F95D05">
      <w:pPr>
        <w:spacing w:after="0" w:line="240" w:lineRule="auto"/>
        <w:rPr>
          <w:lang w:val="es-ES"/>
        </w:rPr>
      </w:pPr>
      <w:r w:rsidRPr="00F95D05">
        <w:rPr>
          <w:lang w:val="es-ES"/>
        </w:rPr>
        <w:t>5. Producción</w:t>
      </w:r>
    </w:p>
    <w:p w14:paraId="5AE497E3" w14:textId="77777777" w:rsidR="00F95D05" w:rsidRPr="00F95D05" w:rsidRDefault="00F95D05" w:rsidP="00F95D05"/>
    <w:p w14:paraId="5AE7D3E0" w14:textId="2DF388EE" w:rsidR="00C56677" w:rsidRDefault="00C56677" w:rsidP="00C56677">
      <w:pPr>
        <w:pStyle w:val="Ttulo1"/>
        <w:spacing w:before="0"/>
      </w:pPr>
      <w:r>
        <w:t xml:space="preserve">Notebooks para </w:t>
      </w:r>
      <w:r w:rsidRPr="00C56677">
        <w:t>dataset con doble objetivo</w:t>
      </w:r>
    </w:p>
    <w:p w14:paraId="0B4DF2FC" w14:textId="77777777" w:rsidR="00C56677" w:rsidRPr="009E63D4" w:rsidRDefault="00C56677" w:rsidP="00C56677">
      <w:pPr>
        <w:spacing w:after="0" w:line="240" w:lineRule="auto"/>
      </w:pPr>
      <w:r>
        <w:t>crear_estructura. ipynb</w:t>
      </w:r>
    </w:p>
    <w:p w14:paraId="486F775A" w14:textId="77777777" w:rsidR="00C56677" w:rsidRPr="009E63D4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integracion.ipynb</w:t>
      </w:r>
    </w:p>
    <w:p w14:paraId="77428E4F" w14:textId="77777777" w:rsidR="00C56677" w:rsidRPr="0015061A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  <w:lang w:val="es-ES" w:eastAsia="es-ES"/>
        </w:rPr>
      </w:pPr>
    </w:p>
    <w:p w14:paraId="4F5A6C00" w14:textId="77777777" w:rsidR="00C56677" w:rsidRPr="009E63D4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00_consultas_referencia.ipynb</w:t>
      </w:r>
    </w:p>
    <w:p w14:paraId="5AEE2D37" w14:textId="77777777" w:rsidR="00C56677" w:rsidRPr="009E63D4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1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_carga_exploracion.ipynb</w:t>
      </w:r>
    </w:p>
    <w:p w14:paraId="7E49826D" w14:textId="77777777" w:rsidR="00C56677" w:rsidRPr="009E63D4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2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_limpieza_transformacion.ipynb</w:t>
      </w:r>
    </w:p>
    <w:p w14:paraId="651D7B91" w14:textId="77777777" w:rsidR="00C56677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3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_eda.ipynb</w:t>
      </w:r>
    </w:p>
    <w:p w14:paraId="1507A634" w14:textId="77777777" w:rsidR="00C56677" w:rsidRPr="009E63D4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4</w:t>
      </w:r>
      <w:r w:rsidRPr="009E63D4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_abtest.ipynb</w:t>
      </w:r>
    </w:p>
    <w:p w14:paraId="51B2596F" w14:textId="082341A4" w:rsidR="00C56677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C5667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05_</w:t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preprocesamiento.ipynb</w:t>
      </w:r>
    </w:p>
    <w:p w14:paraId="05B4203A" w14:textId="33BE4481" w:rsidR="00C56677" w:rsidRPr="00C56677" w:rsidRDefault="00C56677" w:rsidP="00C566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06_</w:t>
      </w:r>
      <w:r w:rsidRPr="00C56677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regresion.ipynb </w:t>
      </w:r>
    </w:p>
    <w:p w14:paraId="727C1B2B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07_clasificacion.ipynb </w:t>
      </w:r>
    </w:p>
    <w:p w14:paraId="7D0F28A3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08_clustering.ipynb </w:t>
      </w:r>
    </w:p>
    <w:p w14:paraId="3DBC8DEE" w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09_series_temporales.ipynb </w:t>
      </w:r>
    </w:p>
    <w:p w14:paraId="10B3C060" w14:textId="4996EA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10_dashboard.ipynb</w:t>
      </w:r>
    </w:p>
    <w:p w14:paraId="74EFCE9D" w14:textId="77777777" w:rsidR="0051589E" w:rsidRPr="0015061A" w:rsidRDefault="0051589E" w:rsidP="0051589E">
      <w:pPr>
        <w:pStyle w:val="Ttulo1"/>
        <w:spacing w:before="0"/>
        <w:rPr>
          <w:sz w:val="18"/>
          <w:szCs w:val="18"/>
        </w:rPr>
      </w:pPr>
    </w:p>
    <w:p w14:paraId="3A1901B0" w14:textId="41910EC1" w:rsidR="00FD7C5F" w:rsidRDefault="00000000" w:rsidP="0051589E">
      <w:pPr>
        <w:pStyle w:val="Ttulo1"/>
        <w:spacing w:before="0"/>
      </w:pPr>
      <w:r>
        <w:t>Datasets</w:t>
      </w:r>
    </w:p>
    <w:p w14:paraId="6C629247" w14:textId="77777777" w:rsidR="00FD7C5F" w:rsidRDefault="00000000" w:rsidP="00703F95">
      <w:pPr>
        <w:spacing w:after="0"/>
      </w:pPr>
      <w:r>
        <w:t>Titanic -&gt; EDA y clasificación.</w:t>
      </w:r>
    </w:p>
    <w:p w14:paraId="1C92A9BA" w14:textId="77777777" w:rsidR="00FD7C5F" w:rsidRDefault="00000000" w:rsidP="00703F95">
      <w:pPr>
        <w:spacing w:after="0"/>
      </w:pPr>
      <w:r>
        <w:t>Ames Housing -&gt; Regresión.</w:t>
      </w:r>
    </w:p>
    <w:p w14:paraId="418608D5" w14:textId="77777777" w:rsidR="00FD7C5F" w:rsidRDefault="00000000" w:rsidP="00703F95">
      <w:pPr>
        <w:spacing w:after="0"/>
      </w:pPr>
      <w:r>
        <w:t>Palmer Penguins -&gt; EDA y clasificación.</w:t>
      </w:r>
    </w:p>
    <w:p w14:paraId="4E0D9910" w14:textId="77777777" w:rsidR="00FD7C5F" w:rsidRDefault="00000000" w:rsidP="00703F95">
      <w:pPr>
        <w:spacing w:after="0"/>
      </w:pPr>
      <w:r>
        <w:t>Iris -&gt; Clasificación y clustering.</w:t>
      </w:r>
    </w:p>
    <w:p w14:paraId="7AB5D1CD" w14:textId="77777777" w:rsidR="00FD7C5F" w:rsidRDefault="00000000" w:rsidP="00703F95">
      <w:pPr>
        <w:spacing w:after="0"/>
      </w:pPr>
      <w:r>
        <w:t>Wine Quality -&gt; Clasificación y regresión.</w:t>
      </w:r>
    </w:p>
    <w:p w14:paraId="2C3EA141" w14:textId="77777777" w:rsidR="00FD7C5F" w:rsidRDefault="00000000" w:rsidP="00703F95">
      <w:pPr>
        <w:spacing w:after="0"/>
      </w:pPr>
      <w:r>
        <w:t>AirPassengers -&gt; Series temporales.</w:t>
      </w:r>
    </w:p>
    <w:p w14:paraId="79BD1726" w14:textId="77777777" w:rsidR="00FD7C5F" w:rsidRDefault="00000000" w:rsidP="00703F95">
      <w:pPr>
        <w:spacing w:after="0"/>
      </w:pPr>
      <w:r>
        <w:lastRenderedPageBreak/>
        <w:t>Ventas -&gt; Proyecto completo y dashboard.</w:t>
      </w:r>
    </w:p>
    <w:sectPr w:rsidR="00FD7C5F" w:rsidSect="00703F95">
      <w:pgSz w:w="12240" w:h="15840"/>
      <w:pgMar w:top="340" w:right="340" w:bottom="340" w:left="3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9749072">
    <w:abstractNumId w:val="8"/>
  </w:num>
  <w:num w:numId="2" w16cid:durableId="1615096498">
    <w:abstractNumId w:val="6"/>
  </w:num>
  <w:num w:numId="3" w16cid:durableId="847330728">
    <w:abstractNumId w:val="5"/>
  </w:num>
  <w:num w:numId="4" w16cid:durableId="855923754">
    <w:abstractNumId w:val="4"/>
  </w:num>
  <w:num w:numId="5" w16cid:durableId="2110851816">
    <w:abstractNumId w:val="7"/>
  </w:num>
  <w:num w:numId="6" w16cid:durableId="1262685488">
    <w:abstractNumId w:val="3"/>
  </w:num>
  <w:num w:numId="7" w16cid:durableId="1932427042">
    <w:abstractNumId w:val="2"/>
  </w:num>
  <w:num w:numId="8" w16cid:durableId="929587829">
    <w:abstractNumId w:val="1"/>
  </w:num>
  <w:num w:numId="9" w16cid:durableId="28134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58C"/>
    <w:rsid w:val="0006063C"/>
    <w:rsid w:val="0015061A"/>
    <w:rsid w:val="0015074B"/>
    <w:rsid w:val="0029639D"/>
    <w:rsid w:val="00326F90"/>
    <w:rsid w:val="003C070C"/>
    <w:rsid w:val="004A0B86"/>
    <w:rsid w:val="004B7469"/>
    <w:rsid w:val="004D67EA"/>
    <w:rsid w:val="0051589E"/>
    <w:rsid w:val="006629CD"/>
    <w:rsid w:val="00703F95"/>
    <w:rsid w:val="007B3B03"/>
    <w:rsid w:val="00824270"/>
    <w:rsid w:val="00940450"/>
    <w:rsid w:val="009A54A9"/>
    <w:rsid w:val="009E63D4"/>
    <w:rsid w:val="00AA1D8D"/>
    <w:rsid w:val="00AF41E7"/>
    <w:rsid w:val="00B31504"/>
    <w:rsid w:val="00B47730"/>
    <w:rsid w:val="00C340B4"/>
    <w:rsid w:val="00C56677"/>
    <w:rsid w:val="00CB0664"/>
    <w:rsid w:val="00F95D05"/>
    <w:rsid w:val="00FC693F"/>
    <w:rsid w:val="00FD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58FBE0"/>
  <w14:defaultImageDpi w14:val="300"/>
  <w15:docId w15:val="{02997AAE-494E-4C17-B3A4-79CF083C1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Francisco Miguel Luque Gonzalez</cp:lastModifiedBy>
  <cp:revision>11</cp:revision>
  <dcterms:created xsi:type="dcterms:W3CDTF">2026-08-26T11:23:00Z</dcterms:created>
  <dcterms:modified xsi:type="dcterms:W3CDTF">2026-09-28T09:18:29.370Z</dcterms:modified>
  <cp:category/>
</cp:coreProperties>
</file>